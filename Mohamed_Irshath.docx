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0F1C2E"/>
          <w:sz w:val="40"/>
        </w:rPr>
        <w:t>MOHAMED IRSHATH</w:t>
      </w:r>
    </w:p>
    <w:p>
      <w:pPr>
        <w:spacing w:before="0" w:after="80"/>
        <w:jc w:val="center"/>
      </w:pPr>
      <w:r>
        <w:rPr>
          <w:rFonts w:ascii="Arial" w:hAnsi="Arial"/>
          <w:b w:val="0"/>
          <w:i w:val="0"/>
          <w:color w:val="1D9E75"/>
          <w:sz w:val="22"/>
        </w:rPr>
        <w:t>Packaged App Development Analyst | Angular Developer</w:t>
      </w:r>
    </w:p>
    <w:p>
      <w:pPr>
        <w:spacing w:before="0" w:after="40"/>
        <w:jc w:val="center"/>
      </w:pPr>
      <w:r>
        <w:rPr>
          <w:rFonts w:ascii="Arial" w:hAnsi="Arial"/>
          <w:b w:val="0"/>
          <w:i w:val="0"/>
          <w:color w:val="506473"/>
          <w:sz w:val="19"/>
        </w:rPr>
        <w:t>+91 9944587579  |  m.irshath45@gmail.com  |  linkedin.com/in/mohamed-irshath-1607891b8  |  github.com/Irsha01  |  Bengaluru, India</w:t>
      </w:r>
    </w:p>
    <w:p>
      <w:pPr>
        <w:spacing w:before="40" w:after="80"/>
        <w:pBdr>
          <w:bottom w:val="single" w:sz="6" w:space="1" w:color="1D9E75"/>
        </w:pBdr>
      </w:pPr>
    </w:p>
    <w:p>
      <w:pPr>
        <w:spacing w:before="0" w:after="120"/>
      </w:pPr>
      <w:r>
        <w:rPr>
          <w:rFonts w:ascii="Arial" w:hAnsi="Arial"/>
          <w:b/>
          <w:i w:val="0"/>
          <w:color w:val="1D9E75"/>
          <w:sz w:val="22"/>
        </w:rPr>
        <w:t>PROFESSIONAL SUMMARY</w:t>
      </w:r>
    </w:p>
    <w:p>
      <w:pPr>
        <w:spacing w:after="80"/>
      </w:pPr>
      <w:r>
        <w:rPr>
          <w:rFonts w:ascii="Arial" w:hAnsi="Arial"/>
          <w:b w:val="0"/>
          <w:i w:val="0"/>
          <w:sz w:val="21"/>
        </w:rPr>
        <w:t>Results-driven Angular Developer with 5+ years of experience designing and delivering enterprise-grade web and mobile applications across BFSI, EdTech, and financial services domains. Proficient in Angular, Ionic, TypeScript, and the MEAN stack. Proven track record of publishing production mobile apps on Google Play Store and Apple App Store. Experienced with Agile methodologies, CI/CD pipelines, Azure DevOps, and cross-functional team collaboration. Currently contributing to TIAA financial services at Accenture.</w:t>
      </w:r>
    </w:p>
    <w:p>
      <w:pPr>
        <w:spacing w:before="40" w:after="80"/>
        <w:pBdr>
          <w:bottom w:val="single" w:sz="6" w:space="1" w:color="1D9E75"/>
        </w:pBdr>
      </w:pPr>
    </w:p>
    <w:p>
      <w:pPr>
        <w:spacing w:before="0" w:after="120"/>
      </w:pPr>
      <w:r>
        <w:rPr>
          <w:rFonts w:ascii="Arial" w:hAnsi="Arial"/>
          <w:b/>
          <w:i w:val="0"/>
          <w:color w:val="1D9E75"/>
          <w:sz w:val="22"/>
        </w:rPr>
        <w:t>TECHNICAL SKILLS</w:t>
      </w:r>
    </w:p>
    <w:p>
      <w:pPr>
        <w:spacing w:before="20" w:after="20"/>
      </w:pPr>
      <w:r>
        <w:rPr>
          <w:rFonts w:ascii="Arial" w:hAnsi="Arial"/>
          <w:b/>
          <w:i w:val="0"/>
          <w:sz w:val="21"/>
        </w:rPr>
        <w:t xml:space="preserve">Frontend: </w:t>
      </w:r>
      <w:r>
        <w:rPr>
          <w:rFonts w:ascii="Arial" w:hAnsi="Arial"/>
          <w:b w:val="0"/>
          <w:i w:val="0"/>
          <w:sz w:val="21"/>
        </w:rPr>
        <w:t>Angular, TypeScript, JavaScript, HTML5, CSS3, Angular Material, Bootstrap, jQuery</w:t>
      </w:r>
    </w:p>
    <w:p>
      <w:pPr>
        <w:spacing w:before="20" w:after="20"/>
      </w:pPr>
      <w:r>
        <w:rPr>
          <w:rFonts w:ascii="Arial" w:hAnsi="Arial"/>
          <w:b/>
          <w:i w:val="0"/>
          <w:sz w:val="21"/>
        </w:rPr>
        <w:t xml:space="preserve">Mobile: </w:t>
      </w:r>
      <w:r>
        <w:rPr>
          <w:rFonts w:ascii="Arial" w:hAnsi="Arial"/>
          <w:b w:val="0"/>
          <w:i w:val="0"/>
          <w:sz w:val="21"/>
        </w:rPr>
        <w:t>Ionic Framework, Cordova, Expo</w:t>
      </w:r>
    </w:p>
    <w:p>
      <w:pPr>
        <w:spacing w:before="20" w:after="20"/>
      </w:pPr>
      <w:r>
        <w:rPr>
          <w:rFonts w:ascii="Arial" w:hAnsi="Arial"/>
          <w:b/>
          <w:i w:val="0"/>
          <w:sz w:val="21"/>
        </w:rPr>
        <w:t xml:space="preserve">Backend: </w:t>
      </w:r>
      <w:r>
        <w:rPr>
          <w:rFonts w:ascii="Arial" w:hAnsi="Arial"/>
          <w:b w:val="0"/>
          <w:i w:val="0"/>
          <w:sz w:val="21"/>
        </w:rPr>
        <w:t>Node.js, PHP, Java Spring Boot, Tomcat, Gradle</w:t>
      </w:r>
    </w:p>
    <w:p>
      <w:pPr>
        <w:spacing w:before="20" w:after="20"/>
      </w:pPr>
      <w:r>
        <w:rPr>
          <w:rFonts w:ascii="Arial" w:hAnsi="Arial"/>
          <w:b/>
          <w:i w:val="0"/>
          <w:sz w:val="21"/>
        </w:rPr>
        <w:t xml:space="preserve">Database: </w:t>
      </w:r>
      <w:r>
        <w:rPr>
          <w:rFonts w:ascii="Arial" w:hAnsi="Arial"/>
          <w:b w:val="0"/>
          <w:i w:val="0"/>
          <w:sz w:val="21"/>
        </w:rPr>
        <w:t>MongoDB, MySQL</w:t>
      </w:r>
    </w:p>
    <w:p>
      <w:pPr>
        <w:spacing w:before="20" w:after="20"/>
      </w:pPr>
      <w:r>
        <w:rPr>
          <w:rFonts w:ascii="Arial" w:hAnsi="Arial"/>
          <w:b/>
          <w:i w:val="0"/>
          <w:sz w:val="21"/>
        </w:rPr>
        <w:t xml:space="preserve">Stack: </w:t>
      </w:r>
      <w:r>
        <w:rPr>
          <w:rFonts w:ascii="Arial" w:hAnsi="Arial"/>
          <w:b w:val="0"/>
          <w:i w:val="0"/>
          <w:sz w:val="21"/>
        </w:rPr>
        <w:t>MEAN Stack (MongoDB, Express, Angular, Node.js)</w:t>
      </w:r>
    </w:p>
    <w:p>
      <w:pPr>
        <w:spacing w:before="20" w:after="20"/>
      </w:pPr>
      <w:r>
        <w:rPr>
          <w:rFonts w:ascii="Arial" w:hAnsi="Arial"/>
          <w:b/>
          <w:i w:val="0"/>
          <w:sz w:val="21"/>
        </w:rPr>
        <w:t xml:space="preserve">CMS/LMS: </w:t>
      </w:r>
      <w:r>
        <w:rPr>
          <w:rFonts w:ascii="Arial" w:hAnsi="Arial"/>
          <w:b w:val="0"/>
          <w:i w:val="0"/>
          <w:sz w:val="21"/>
        </w:rPr>
        <w:t>Moodle (customization, mobile, plugins)</w:t>
      </w:r>
    </w:p>
    <w:p>
      <w:pPr>
        <w:spacing w:before="20" w:after="20"/>
      </w:pPr>
      <w:r>
        <w:rPr>
          <w:rFonts w:ascii="Arial" w:hAnsi="Arial"/>
          <w:b/>
          <w:i w:val="0"/>
          <w:sz w:val="21"/>
        </w:rPr>
        <w:t xml:space="preserve">Tools: </w:t>
      </w:r>
      <w:r>
        <w:rPr>
          <w:rFonts w:ascii="Arial" w:hAnsi="Arial"/>
          <w:b w:val="0"/>
          <w:i w:val="0"/>
          <w:sz w:val="21"/>
        </w:rPr>
        <w:t>Git, Azure DevOps, Google Vision API, RESTful APIs</w:t>
      </w:r>
    </w:p>
    <w:p>
      <w:pPr>
        <w:spacing w:before="20" w:after="20"/>
      </w:pPr>
      <w:r>
        <w:rPr>
          <w:rFonts w:ascii="Arial" w:hAnsi="Arial"/>
          <w:b/>
          <w:i w:val="0"/>
          <w:sz w:val="21"/>
        </w:rPr>
        <w:t xml:space="preserve">Platforms: </w:t>
      </w:r>
      <w:r>
        <w:rPr>
          <w:rFonts w:ascii="Arial" w:hAnsi="Arial"/>
          <w:b w:val="0"/>
          <w:i w:val="0"/>
          <w:sz w:val="21"/>
        </w:rPr>
        <w:t>Google Play Store, Apple App Store (publish &amp; deploy)</w:t>
      </w:r>
    </w:p>
    <w:p>
      <w:pPr>
        <w:spacing w:before="40" w:after="80"/>
        <w:pBdr>
          <w:bottom w:val="single" w:sz="6" w:space="1" w:color="1D9E75"/>
        </w:pBdr>
      </w:pPr>
    </w:p>
    <w:p>
      <w:pPr>
        <w:spacing w:before="0" w:after="120"/>
      </w:pPr>
      <w:r>
        <w:rPr>
          <w:rFonts w:ascii="Arial" w:hAnsi="Arial"/>
          <w:b/>
          <w:i w:val="0"/>
          <w:color w:val="1D9E75"/>
          <w:sz w:val="22"/>
        </w:rPr>
        <w:t>PROFESSIONAL EXPERIENCE</w:t>
      </w:r>
    </w:p>
    <w:p>
      <w:pPr>
        <w:spacing w:before="120" w:after="0"/>
      </w:pPr>
      <w:r>
        <w:rPr>
          <w:rFonts w:ascii="Arial" w:hAnsi="Arial"/>
          <w:b/>
          <w:i w:val="0"/>
          <w:sz w:val="22"/>
        </w:rPr>
        <w:t>App Development Analyst</w:t>
      </w:r>
    </w:p>
    <w:p>
      <w:pPr>
        <w:spacing w:before="0" w:after="40"/>
      </w:pPr>
      <w:r>
        <w:rPr>
          <w:rFonts w:ascii="Arial" w:hAnsi="Arial"/>
          <w:b w:val="0"/>
          <w:i/>
          <w:color w:val="1D9E75"/>
          <w:sz w:val="20"/>
        </w:rPr>
        <w:t>Accenture  |  Bengaluru, India  |  November 2024 – Present</w:t>
      </w:r>
    </w:p>
    <w:p>
      <w:pPr>
        <w:pStyle w:val="ListBullet"/>
        <w:spacing w:before="20" w:after="20"/>
        <w:ind w:left="360"/>
      </w:pPr>
      <w:r>
        <w:rPr>
          <w:rFonts w:ascii="Arial" w:hAnsi="Arial"/>
          <w:b w:val="0"/>
          <w:i w:val="0"/>
          <w:sz w:val="21"/>
        </w:rPr>
        <w:t>Developing TIAA financial services applications — including IRA account opening and enrollment modules — using Angular and Java Spring Boot.</w:t>
      </w:r>
    </w:p>
    <w:p>
      <w:pPr>
        <w:pStyle w:val="ListBullet"/>
        <w:spacing w:before="20" w:after="20"/>
        <w:ind w:left="360"/>
      </w:pPr>
      <w:r>
        <w:rPr>
          <w:rFonts w:ascii="Arial" w:hAnsi="Arial"/>
          <w:b w:val="0"/>
          <w:i w:val="0"/>
          <w:sz w:val="21"/>
        </w:rPr>
        <w:t>Architecting and implementing front-end components with Angular for enterprise financial workflows compliant with US regulations.</w:t>
      </w:r>
    </w:p>
    <w:p>
      <w:pPr>
        <w:pStyle w:val="ListBullet"/>
        <w:spacing w:before="20" w:after="20"/>
        <w:ind w:left="360"/>
      </w:pPr>
      <w:r>
        <w:rPr>
          <w:rFonts w:ascii="Arial" w:hAnsi="Arial"/>
          <w:b w:val="0"/>
          <w:i w:val="0"/>
          <w:sz w:val="21"/>
        </w:rPr>
        <w:t>Building and deploying backend services using Spring Boot, Tomcat server, and Gradle build tool.</w:t>
      </w:r>
    </w:p>
    <w:p>
      <w:pPr>
        <w:pStyle w:val="ListBullet"/>
        <w:spacing w:before="20" w:after="20"/>
        <w:ind w:left="360"/>
      </w:pPr>
      <w:r>
        <w:rPr>
          <w:rFonts w:ascii="Arial" w:hAnsi="Arial"/>
          <w:b w:val="0"/>
          <w:i w:val="0"/>
          <w:sz w:val="21"/>
        </w:rPr>
        <w:t>Collaborating with cross-functional teams using Agile methodologies to deliver scalable, production-ready enterprise software.</w:t>
      </w:r>
    </w:p>
    <w:p>
      <w:pPr>
        <w:spacing w:before="120" w:after="0"/>
      </w:pPr>
      <w:r>
        <w:rPr>
          <w:rFonts w:ascii="Arial" w:hAnsi="Arial"/>
          <w:b/>
          <w:i w:val="0"/>
          <w:sz w:val="22"/>
        </w:rPr>
        <w:t>LX Software Developer</w:t>
      </w:r>
    </w:p>
    <w:p>
      <w:pPr>
        <w:spacing w:before="0" w:after="40"/>
      </w:pPr>
      <w:r>
        <w:rPr>
          <w:rFonts w:ascii="Arial" w:hAnsi="Arial"/>
          <w:b w:val="0"/>
          <w:i/>
          <w:color w:val="1D9E75"/>
          <w:sz w:val="20"/>
        </w:rPr>
        <w:t>GP Strategies Corporation  |  Chennai, India  |  May 2023 – October 2024</w:t>
      </w:r>
    </w:p>
    <w:p>
      <w:pPr>
        <w:pStyle w:val="ListBullet"/>
        <w:spacing w:before="20" w:after="20"/>
        <w:ind w:left="360"/>
      </w:pPr>
      <w:r>
        <w:rPr>
          <w:rFonts w:ascii="Arial" w:hAnsi="Arial"/>
          <w:b w:val="0"/>
          <w:i w:val="0"/>
          <w:sz w:val="21"/>
        </w:rPr>
        <w:t>Developed and published Rane LMS on Google Play Store and Apple App Store using Angular, Ionic Framework, and Cordova.</w:t>
      </w:r>
    </w:p>
    <w:p>
      <w:pPr>
        <w:pStyle w:val="ListBullet"/>
        <w:spacing w:before="20" w:after="20"/>
        <w:ind w:left="360"/>
      </w:pPr>
      <w:r>
        <w:rPr>
          <w:rFonts w:ascii="Arial" w:hAnsi="Arial"/>
          <w:b w:val="0"/>
          <w:i w:val="0"/>
          <w:sz w:val="21"/>
        </w:rPr>
        <w:t>Built e-AcePrep, an enterprise-focused mobile exam preparation and learning tool using Angular and Ionic.</w:t>
      </w:r>
    </w:p>
    <w:p>
      <w:pPr>
        <w:pStyle w:val="ListBullet"/>
        <w:spacing w:before="20" w:after="20"/>
        <w:ind w:left="360"/>
      </w:pPr>
      <w:r>
        <w:rPr>
          <w:rFonts w:ascii="Arial" w:hAnsi="Arial"/>
          <w:b w:val="0"/>
          <w:i w:val="0"/>
          <w:sz w:val="21"/>
        </w:rPr>
        <w:t>Customised Moodle Mobile application for internal organisational learning and training workflows.</w:t>
      </w:r>
    </w:p>
    <w:p>
      <w:pPr>
        <w:pStyle w:val="ListBullet"/>
        <w:spacing w:before="20" w:after="20"/>
        <w:ind w:left="360"/>
      </w:pPr>
      <w:r>
        <w:rPr>
          <w:rFonts w:ascii="Arial" w:hAnsi="Arial"/>
          <w:b w:val="0"/>
          <w:i w:val="0"/>
          <w:sz w:val="21"/>
        </w:rPr>
        <w:t>Managed source code with Git and implemented CI/CD collaboration pipelines using Azure DevOps.</w:t>
      </w:r>
    </w:p>
    <w:p>
      <w:pPr>
        <w:spacing w:before="120" w:after="0"/>
      </w:pPr>
      <w:r>
        <w:rPr>
          <w:rFonts w:ascii="Arial" w:hAnsi="Arial"/>
          <w:b/>
          <w:i w:val="0"/>
          <w:sz w:val="22"/>
        </w:rPr>
        <w:t>Junior Programmer</w:t>
      </w:r>
    </w:p>
    <w:p>
      <w:pPr>
        <w:spacing w:before="0" w:after="40"/>
      </w:pPr>
      <w:r>
        <w:rPr>
          <w:rFonts w:ascii="Arial" w:hAnsi="Arial"/>
          <w:b w:val="0"/>
          <w:i/>
          <w:color w:val="1D9E75"/>
          <w:sz w:val="20"/>
        </w:rPr>
        <w:t>White House Business Solutions Pvt Ltd  |  Chennai, India  |  July 2021 – April 2023</w:t>
      </w:r>
    </w:p>
    <w:p>
      <w:pPr>
        <w:pStyle w:val="ListBullet"/>
        <w:spacing w:before="20" w:after="20"/>
        <w:ind w:left="360"/>
      </w:pPr>
      <w:r>
        <w:rPr>
          <w:rFonts w:ascii="Arial" w:hAnsi="Arial"/>
          <w:b w:val="0"/>
          <w:i w:val="0"/>
          <w:sz w:val="21"/>
        </w:rPr>
        <w:t>Developed and customised Moodle-based e-learning platforms for Shriram Finance, Novac Learning, Skillsda LMS, and Rathinam College.</w:t>
      </w:r>
    </w:p>
    <w:p>
      <w:pPr>
        <w:pStyle w:val="ListBullet"/>
        <w:spacing w:before="20" w:after="20"/>
        <w:ind w:left="360"/>
      </w:pPr>
      <w:r>
        <w:rPr>
          <w:rFonts w:ascii="Arial" w:hAnsi="Arial"/>
          <w:b w:val="0"/>
          <w:i w:val="0"/>
          <w:sz w:val="21"/>
        </w:rPr>
        <w:t>Built five cross-platform mobile applications (Batch Track, Machine Maintenance, Security Scan, Fabric Relaxation, Store Audit) using Angular and Ionic for manufacturing and retail clients.</w:t>
      </w:r>
    </w:p>
    <w:p>
      <w:pPr>
        <w:pStyle w:val="ListBullet"/>
        <w:spacing w:before="20" w:after="20"/>
        <w:ind w:left="360"/>
      </w:pPr>
      <w:r>
        <w:rPr>
          <w:rFonts w:ascii="Arial" w:hAnsi="Arial"/>
          <w:b w:val="0"/>
          <w:i w:val="0"/>
          <w:sz w:val="21"/>
        </w:rPr>
        <w:t>Designed and maintained RESTful API integrations and MySQL database schemas for LMS platforms.</w:t>
      </w:r>
    </w:p>
    <w:p>
      <w:pPr>
        <w:pStyle w:val="ListBullet"/>
        <w:spacing w:before="20" w:after="20"/>
        <w:ind w:left="360"/>
      </w:pPr>
      <w:r>
        <w:rPr>
          <w:rFonts w:ascii="Arial" w:hAnsi="Arial"/>
          <w:b w:val="0"/>
          <w:i w:val="0"/>
          <w:sz w:val="21"/>
        </w:rPr>
        <w:t>Implemented UI components using Angular Material, Bootstrap, jQuery, HTML5, and CSS3.</w:t>
      </w:r>
    </w:p>
    <w:p>
      <w:pPr>
        <w:spacing w:before="120" w:after="0"/>
      </w:pPr>
      <w:r>
        <w:rPr>
          <w:rFonts w:ascii="Arial" w:hAnsi="Arial"/>
          <w:b/>
          <w:i w:val="0"/>
          <w:sz w:val="22"/>
        </w:rPr>
        <w:t>Software Trainee</w:t>
      </w:r>
    </w:p>
    <w:p>
      <w:pPr>
        <w:spacing w:before="0" w:after="40"/>
      </w:pPr>
      <w:r>
        <w:rPr>
          <w:rFonts w:ascii="Arial" w:hAnsi="Arial"/>
          <w:b w:val="0"/>
          <w:i/>
          <w:color w:val="1D9E75"/>
          <w:sz w:val="20"/>
        </w:rPr>
        <w:t>White House Business Solutions Pvt Ltd  |  Chennai, India  |  February 2021 – July 2021</w:t>
      </w:r>
    </w:p>
    <w:p>
      <w:pPr>
        <w:pStyle w:val="ListBullet"/>
        <w:spacing w:before="20" w:after="20"/>
        <w:ind w:left="360"/>
      </w:pPr>
      <w:r>
        <w:rPr>
          <w:rFonts w:ascii="Arial" w:hAnsi="Arial"/>
          <w:b w:val="0"/>
          <w:i w:val="0"/>
          <w:sz w:val="21"/>
        </w:rPr>
        <w:t>Completed hands-on training in Angular, TypeScript, JSON, HTML5, and CSS3.</w:t>
      </w:r>
    </w:p>
    <w:p>
      <w:pPr>
        <w:pStyle w:val="ListBullet"/>
        <w:spacing w:before="20" w:after="20"/>
        <w:ind w:left="360"/>
      </w:pPr>
      <w:r>
        <w:rPr>
          <w:rFonts w:ascii="Arial" w:hAnsi="Arial"/>
          <w:b w:val="0"/>
          <w:i w:val="0"/>
          <w:sz w:val="21"/>
        </w:rPr>
        <w:t>Contributed to front-end feature development tasks in a production software environment.</w:t>
      </w:r>
    </w:p>
    <w:p>
      <w:pPr>
        <w:pStyle w:val="ListBullet"/>
        <w:spacing w:before="20" w:after="20"/>
        <w:ind w:left="360"/>
      </w:pPr>
      <w:r>
        <w:rPr>
          <w:rFonts w:ascii="Arial" w:hAnsi="Arial"/>
          <w:b w:val="0"/>
          <w:i w:val="0"/>
          <w:sz w:val="21"/>
        </w:rPr>
        <w:t>Gained foundational experience in RESTful API consumption and component-based architecture.</w:t>
      </w:r>
    </w:p>
    <w:p>
      <w:pPr>
        <w:spacing w:before="40" w:after="80"/>
        <w:pBdr>
          <w:bottom w:val="single" w:sz="6" w:space="1" w:color="1D9E75"/>
        </w:pBdr>
      </w:pPr>
    </w:p>
    <w:p>
      <w:pPr>
        <w:spacing w:before="0" w:after="120"/>
      </w:pPr>
      <w:r>
        <w:rPr>
          <w:rFonts w:ascii="Arial" w:hAnsi="Arial"/>
          <w:b/>
          <w:i w:val="0"/>
          <w:color w:val="1D9E75"/>
          <w:sz w:val="22"/>
        </w:rPr>
        <w:t>KEY PROJECTS</w:t>
      </w:r>
    </w:p>
    <w:p>
      <w:pPr>
        <w:spacing w:before="100" w:after="0"/>
      </w:pPr>
      <w:r>
        <w:rPr>
          <w:rFonts w:ascii="Arial" w:hAnsi="Arial"/>
          <w:b/>
          <w:i w:val="0"/>
          <w:sz w:val="21"/>
        </w:rPr>
        <w:t>TIAA — IRA &amp; Enrollment App</w:t>
      </w:r>
      <w:r>
        <w:rPr>
          <w:rFonts w:ascii="Arial" w:hAnsi="Arial"/>
          <w:b w:val="0"/>
          <w:i/>
          <w:color w:val="647887"/>
          <w:sz w:val="20"/>
        </w:rPr>
        <w:t xml:space="preserve">  (Accenture)</w:t>
      </w:r>
    </w:p>
    <w:p>
      <w:pPr>
        <w:spacing w:before="0" w:after="0"/>
      </w:pPr>
      <w:r>
        <w:rPr>
          <w:rFonts w:ascii="Arial" w:hAnsi="Arial"/>
          <w:b/>
          <w:i w:val="0"/>
          <w:sz w:val="20"/>
        </w:rPr>
        <w:t xml:space="preserve">Tech: </w:t>
      </w:r>
      <w:r>
        <w:rPr>
          <w:rFonts w:ascii="Arial" w:hAnsi="Arial"/>
          <w:b w:val="0"/>
          <w:i w:val="0"/>
          <w:color w:val="1D9E75"/>
          <w:sz w:val="20"/>
        </w:rPr>
        <w:t>Angular, Java Spring Boot, Tomcat, Gradle</w:t>
      </w:r>
    </w:p>
    <w:p>
      <w:pPr>
        <w:spacing w:before="20" w:after="40"/>
      </w:pPr>
      <w:r>
        <w:rPr>
          <w:rFonts w:ascii="Arial" w:hAnsi="Arial"/>
          <w:b w:val="0"/>
          <w:i w:val="0"/>
          <w:sz w:val="20"/>
        </w:rPr>
        <w:t>Enterprise financial application for Individual Retirement Account management, account opening, and enrollment for TIAA clients in the US.</w:t>
      </w:r>
    </w:p>
    <w:p>
      <w:pPr>
        <w:spacing w:before="100" w:after="0"/>
      </w:pPr>
      <w:r>
        <w:rPr>
          <w:rFonts w:ascii="Arial" w:hAnsi="Arial"/>
          <w:b/>
          <w:i w:val="0"/>
          <w:sz w:val="21"/>
        </w:rPr>
        <w:t>Rane LMS</w:t>
      </w:r>
      <w:r>
        <w:rPr>
          <w:rFonts w:ascii="Arial" w:hAnsi="Arial"/>
          <w:b w:val="0"/>
          <w:i/>
          <w:color w:val="647887"/>
          <w:sz w:val="20"/>
        </w:rPr>
        <w:t xml:space="preserve">  (GP Strategies)</w:t>
      </w:r>
    </w:p>
    <w:p>
      <w:pPr>
        <w:spacing w:before="0" w:after="0"/>
      </w:pPr>
      <w:r>
        <w:rPr>
          <w:rFonts w:ascii="Arial" w:hAnsi="Arial"/>
          <w:b/>
          <w:i w:val="0"/>
          <w:sz w:val="20"/>
        </w:rPr>
        <w:t xml:space="preserve">Tech: </w:t>
      </w:r>
      <w:r>
        <w:rPr>
          <w:rFonts w:ascii="Arial" w:hAnsi="Arial"/>
          <w:b w:val="0"/>
          <w:i w:val="0"/>
          <w:color w:val="1D9E75"/>
          <w:sz w:val="20"/>
        </w:rPr>
        <w:t>Angular, Ionic, Cordova, Moodle</w:t>
      </w:r>
    </w:p>
    <w:p>
      <w:pPr>
        <w:spacing w:before="20" w:after="40"/>
      </w:pPr>
      <w:r>
        <w:rPr>
          <w:rFonts w:ascii="Arial" w:hAnsi="Arial"/>
          <w:b w:val="0"/>
          <w:i w:val="0"/>
          <w:sz w:val="20"/>
        </w:rPr>
        <w:t>Published e-learning Moodle mobile app on Google Play Store and Apple App Store for Rane Group employees.</w:t>
      </w:r>
    </w:p>
    <w:p>
      <w:pPr>
        <w:spacing w:before="100" w:after="0"/>
      </w:pPr>
      <w:r>
        <w:rPr>
          <w:rFonts w:ascii="Arial" w:hAnsi="Arial"/>
          <w:b/>
          <w:i w:val="0"/>
          <w:sz w:val="21"/>
        </w:rPr>
        <w:t>e-AcePrep</w:t>
      </w:r>
      <w:r>
        <w:rPr>
          <w:rFonts w:ascii="Arial" w:hAnsi="Arial"/>
          <w:b w:val="0"/>
          <w:i/>
          <w:color w:val="647887"/>
          <w:sz w:val="20"/>
        </w:rPr>
        <w:t xml:space="preserve">  (GP Strategies)</w:t>
      </w:r>
    </w:p>
    <w:p>
      <w:pPr>
        <w:spacing w:before="0" w:after="0"/>
      </w:pPr>
      <w:r>
        <w:rPr>
          <w:rFonts w:ascii="Arial" w:hAnsi="Arial"/>
          <w:b/>
          <w:i w:val="0"/>
          <w:sz w:val="20"/>
        </w:rPr>
        <w:t xml:space="preserve">Tech: </w:t>
      </w:r>
      <w:r>
        <w:rPr>
          <w:rFonts w:ascii="Arial" w:hAnsi="Arial"/>
          <w:b w:val="0"/>
          <w:i w:val="0"/>
          <w:color w:val="1D9E75"/>
          <w:sz w:val="20"/>
        </w:rPr>
        <w:t>Angular, Ionic</w:t>
      </w:r>
    </w:p>
    <w:p>
      <w:pPr>
        <w:spacing w:before="20" w:after="40"/>
      </w:pPr>
      <w:r>
        <w:rPr>
          <w:rFonts w:ascii="Arial" w:hAnsi="Arial"/>
          <w:b w:val="0"/>
          <w:i w:val="0"/>
          <w:sz w:val="20"/>
        </w:rPr>
        <w:t>Enterprise mobile learning and exam preparation platform built for corporate training programs.</w:t>
      </w:r>
    </w:p>
    <w:p>
      <w:pPr>
        <w:spacing w:before="100" w:after="0"/>
      </w:pPr>
      <w:r>
        <w:rPr>
          <w:rFonts w:ascii="Arial" w:hAnsi="Arial"/>
          <w:b/>
          <w:i w:val="0"/>
          <w:sz w:val="21"/>
        </w:rPr>
        <w:t>Shriram Finance E-learning</w:t>
      </w:r>
      <w:r>
        <w:rPr>
          <w:rFonts w:ascii="Arial" w:hAnsi="Arial"/>
          <w:b w:val="0"/>
          <w:i/>
          <w:color w:val="647887"/>
          <w:sz w:val="20"/>
        </w:rPr>
        <w:t xml:space="preserve">  (White House Business Solutions)</w:t>
      </w:r>
    </w:p>
    <w:p>
      <w:pPr>
        <w:spacing w:before="0" w:after="0"/>
      </w:pPr>
      <w:r>
        <w:rPr>
          <w:rFonts w:ascii="Arial" w:hAnsi="Arial"/>
          <w:b/>
          <w:i w:val="0"/>
          <w:sz w:val="20"/>
        </w:rPr>
        <w:t xml:space="preserve">Tech: </w:t>
      </w:r>
      <w:r>
        <w:rPr>
          <w:rFonts w:ascii="Arial" w:hAnsi="Arial"/>
          <w:b w:val="0"/>
          <w:i w:val="0"/>
          <w:color w:val="1D9E75"/>
          <w:sz w:val="20"/>
        </w:rPr>
        <w:t>Moodle, PHP, MySQL</w:t>
      </w:r>
    </w:p>
    <w:p>
      <w:pPr>
        <w:spacing w:before="20" w:after="40"/>
      </w:pPr>
      <w:r>
        <w:rPr>
          <w:rFonts w:ascii="Arial" w:hAnsi="Arial"/>
          <w:b w:val="0"/>
          <w:i w:val="0"/>
          <w:sz w:val="20"/>
        </w:rPr>
        <w:t>Custom Moodle LMS for BFSI sector employee training and compliance management.</w:t>
      </w:r>
    </w:p>
    <w:p>
      <w:pPr>
        <w:spacing w:before="100" w:after="0"/>
      </w:pPr>
      <w:r>
        <w:rPr>
          <w:rFonts w:ascii="Arial" w:hAnsi="Arial"/>
          <w:b/>
          <w:i w:val="0"/>
          <w:sz w:val="21"/>
        </w:rPr>
        <w:t>Farmhand-Focus</w:t>
      </w:r>
      <w:r>
        <w:rPr>
          <w:rFonts w:ascii="Arial" w:hAnsi="Arial"/>
          <w:b w:val="0"/>
          <w:i/>
          <w:color w:val="647887"/>
          <w:sz w:val="20"/>
        </w:rPr>
        <w:t xml:space="preserve">  (Freelance)</w:t>
      </w:r>
    </w:p>
    <w:p>
      <w:pPr>
        <w:spacing w:before="0" w:after="0"/>
      </w:pPr>
      <w:r>
        <w:rPr>
          <w:rFonts w:ascii="Arial" w:hAnsi="Arial"/>
          <w:b/>
          <w:i w:val="0"/>
          <w:sz w:val="20"/>
        </w:rPr>
        <w:t xml:space="preserve">Tech: </w:t>
      </w:r>
      <w:r>
        <w:rPr>
          <w:rFonts w:ascii="Arial" w:hAnsi="Arial"/>
          <w:b w:val="0"/>
          <w:i w:val="0"/>
          <w:color w:val="1D9E75"/>
          <w:sz w:val="20"/>
        </w:rPr>
        <w:t>MEAN Stack (MongoDB, Express, Angular, Node.js)</w:t>
      </w:r>
    </w:p>
    <w:p>
      <w:pPr>
        <w:spacing w:before="20" w:after="40"/>
      </w:pPr>
      <w:r>
        <w:rPr>
          <w:rFonts w:ascii="Arial" w:hAnsi="Arial"/>
          <w:b w:val="0"/>
          <w:i w:val="0"/>
          <w:sz w:val="20"/>
        </w:rPr>
        <w:t>Comprehensive farm management web system to streamline agricultural operations and boost productivity.</w:t>
      </w:r>
    </w:p>
    <w:p>
      <w:pPr>
        <w:spacing w:before="100" w:after="0"/>
      </w:pPr>
      <w:r>
        <w:rPr>
          <w:rFonts w:ascii="Arial" w:hAnsi="Arial"/>
          <w:b/>
          <w:i w:val="0"/>
          <w:sz w:val="21"/>
        </w:rPr>
        <w:t>Expo Lead Capture</w:t>
      </w:r>
      <w:r>
        <w:rPr>
          <w:rFonts w:ascii="Arial" w:hAnsi="Arial"/>
          <w:b w:val="0"/>
          <w:i/>
          <w:color w:val="647887"/>
          <w:sz w:val="20"/>
        </w:rPr>
        <w:t xml:space="preserve">  (Freelance)</w:t>
      </w:r>
    </w:p>
    <w:p>
      <w:pPr>
        <w:spacing w:before="0" w:after="0"/>
      </w:pPr>
      <w:r>
        <w:rPr>
          <w:rFonts w:ascii="Arial" w:hAnsi="Arial"/>
          <w:b/>
          <w:i w:val="0"/>
          <w:sz w:val="20"/>
        </w:rPr>
        <w:t xml:space="preserve">Tech: </w:t>
      </w:r>
      <w:r>
        <w:rPr>
          <w:rFonts w:ascii="Arial" w:hAnsi="Arial"/>
          <w:b w:val="0"/>
          <w:i w:val="0"/>
          <w:color w:val="1D9E75"/>
          <w:sz w:val="20"/>
        </w:rPr>
        <w:t>Angular, Ionic, Expo, Google Vision API</w:t>
      </w:r>
    </w:p>
    <w:p>
      <w:pPr>
        <w:spacing w:before="20" w:after="40"/>
      </w:pPr>
      <w:r>
        <w:rPr>
          <w:rFonts w:ascii="Arial" w:hAnsi="Arial"/>
          <w:b w:val="0"/>
          <w:i w:val="0"/>
          <w:sz w:val="20"/>
        </w:rPr>
        <w:t>Mobile application for automated business card scanning and lead capture at trade events using Google Vision API.</w:t>
      </w:r>
    </w:p>
    <w:p>
      <w:pPr>
        <w:spacing w:before="100" w:after="0"/>
      </w:pPr>
      <w:r>
        <w:rPr>
          <w:rFonts w:ascii="Arial" w:hAnsi="Arial"/>
          <w:b/>
          <w:i w:val="0"/>
          <w:sz w:val="21"/>
        </w:rPr>
        <w:t>Vishnu Cars</w:t>
      </w:r>
      <w:r>
        <w:rPr>
          <w:rFonts w:ascii="Arial" w:hAnsi="Arial"/>
          <w:b w:val="0"/>
          <w:i/>
          <w:color w:val="647887"/>
          <w:sz w:val="20"/>
        </w:rPr>
        <w:t xml:space="preserve">  (Freelance)</w:t>
      </w:r>
    </w:p>
    <w:p>
      <w:pPr>
        <w:spacing w:before="0" w:after="0"/>
      </w:pPr>
      <w:r>
        <w:rPr>
          <w:rFonts w:ascii="Arial" w:hAnsi="Arial"/>
          <w:b/>
          <w:i w:val="0"/>
          <w:sz w:val="20"/>
        </w:rPr>
        <w:t xml:space="preserve">Tech: </w:t>
      </w:r>
      <w:r>
        <w:rPr>
          <w:rFonts w:ascii="Arial" w:hAnsi="Arial"/>
          <w:b w:val="0"/>
          <w:i w:val="0"/>
          <w:color w:val="1D9E75"/>
          <w:sz w:val="20"/>
        </w:rPr>
        <w:t>Angular, Node.js, MongoDB</w:t>
      </w:r>
    </w:p>
    <w:p>
      <w:pPr>
        <w:spacing w:before="20" w:after="40"/>
      </w:pPr>
      <w:r>
        <w:rPr>
          <w:rFonts w:ascii="Arial" w:hAnsi="Arial"/>
          <w:b w:val="0"/>
          <w:i w:val="0"/>
          <w:sz w:val="20"/>
        </w:rPr>
        <w:t>Automotive dealership web application with vehicle listings, enquiry management, and inventory tracking.</w:t>
      </w:r>
    </w:p>
    <w:p>
      <w:pPr>
        <w:spacing w:before="100" w:after="0"/>
      </w:pPr>
      <w:r>
        <w:rPr>
          <w:rFonts w:ascii="Arial" w:hAnsi="Arial"/>
          <w:b/>
          <w:i w:val="0"/>
          <w:sz w:val="21"/>
        </w:rPr>
        <w:t>Safi Tracking</w:t>
      </w:r>
      <w:r>
        <w:rPr>
          <w:rFonts w:ascii="Arial" w:hAnsi="Arial"/>
          <w:b w:val="0"/>
          <w:i/>
          <w:color w:val="647887"/>
          <w:sz w:val="20"/>
        </w:rPr>
        <w:t xml:space="preserve">  (Freelance)</w:t>
      </w:r>
    </w:p>
    <w:p>
      <w:pPr>
        <w:spacing w:before="0" w:after="0"/>
      </w:pPr>
      <w:r>
        <w:rPr>
          <w:rFonts w:ascii="Arial" w:hAnsi="Arial"/>
          <w:b/>
          <w:i w:val="0"/>
          <w:sz w:val="20"/>
        </w:rPr>
        <w:t xml:space="preserve">Tech: </w:t>
      </w:r>
      <w:r>
        <w:rPr>
          <w:rFonts w:ascii="Arial" w:hAnsi="Arial"/>
          <w:b w:val="0"/>
          <w:i w:val="0"/>
          <w:color w:val="1D9E75"/>
          <w:sz w:val="20"/>
        </w:rPr>
        <w:t>Angular, Ionic</w:t>
      </w:r>
    </w:p>
    <w:p>
      <w:pPr>
        <w:spacing w:before="20" w:after="40"/>
      </w:pPr>
      <w:r>
        <w:rPr>
          <w:rFonts w:ascii="Arial" w:hAnsi="Arial"/>
          <w:b w:val="0"/>
          <w:i w:val="0"/>
          <w:sz w:val="20"/>
        </w:rPr>
        <w:t>Real-time location tracking mobile app for fleet and asset monitoring.</w:t>
      </w:r>
    </w:p>
    <w:p>
      <w:pPr>
        <w:spacing w:before="40" w:after="80"/>
        <w:pBdr>
          <w:bottom w:val="single" w:sz="6" w:space="1" w:color="1D9E75"/>
        </w:pBdr>
      </w:pPr>
    </w:p>
    <w:p>
      <w:pPr>
        <w:spacing w:before="0" w:after="120"/>
      </w:pPr>
      <w:r>
        <w:rPr>
          <w:rFonts w:ascii="Arial" w:hAnsi="Arial"/>
          <w:b/>
          <w:i w:val="0"/>
          <w:color w:val="1D9E75"/>
          <w:sz w:val="22"/>
        </w:rPr>
        <w:t>EDUCATION</w:t>
      </w:r>
    </w:p>
    <w:p>
      <w:pPr>
        <w:spacing w:after="0"/>
      </w:pPr>
      <w:r>
        <w:rPr>
          <w:rFonts w:ascii="Arial" w:hAnsi="Arial"/>
          <w:b/>
          <w:i w:val="0"/>
          <w:sz w:val="22"/>
        </w:rPr>
        <w:t>Bachelor of Science — Computer Science</w:t>
      </w:r>
    </w:p>
    <w:p>
      <w:pPr>
        <w:spacing w:before="0" w:after="40"/>
      </w:pPr>
      <w:r>
        <w:rPr>
          <w:rFonts w:ascii="Arial" w:hAnsi="Arial"/>
          <w:b w:val="0"/>
          <w:i/>
          <w:color w:val="1D9E75"/>
          <w:sz w:val="20"/>
        </w:rPr>
        <w:t>Sadakathullah Appa College, Tirunelveli  |  2017 – 2020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